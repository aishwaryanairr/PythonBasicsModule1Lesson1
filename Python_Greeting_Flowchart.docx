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Python Program Flowchart</w:t>
      </w:r>
    </w:p>
    <w:p>
      <w:pPr>
        <w:jc w:val="center"/>
      </w:pPr>
      <w:r>
        <w:rPr>
          <w:i/>
        </w:rPr>
        <w:t>Greeting, personal information, and simple calculation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10512"/>
            <w:vAlign w:val="center"/>
            <w:shd w:fill="D9EAD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START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10512"/>
            <w:vAlign w:val="center"/>
            <w:shd w:fill="EAF2F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print("Hello, world!")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10512"/>
            <w:vAlign w:val="center"/>
            <w:shd w:fill="EAF2F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print("My name is Alex.")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10512"/>
            <w:vAlign w:val="center"/>
            <w:shd w:fill="EAF2F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print("I love playing soccer.")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10512"/>
            <w:vAlign w:val="center"/>
            <w:shd w:fill="EAF2F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print("The result of 3 + 5 is:", 3 + 5)</w:t>
            </w:r>
          </w:p>
        </w:tc>
      </w:tr>
    </w:tbl>
    <w:p>
      <w:pPr>
        <w:jc w:val="center"/>
      </w:pPr>
      <w:r>
        <w:t>↓</w:t>
      </w:r>
    </w:p>
    <w:p>
      <w:pPr>
        <w:jc w:val="center"/>
      </w:pPr>
      <w:r>
        <w:t>Calculation step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</w:tblGrid>
      <w:tr>
        <w:tc>
          <w:tcPr>
            <w:tcW w:type="dxa" w:w="3504"/>
            <w:vAlign w:val="center"/>
            <w:shd w:fill="FFF2CC"/>
          </w:tcPr>
          <w:p>
            <w:pPr>
              <w:jc w:val="center"/>
            </w:pPr>
            <w:r/>
            <w:r>
              <w:rPr>
                <w:b/>
                <w:sz w:val="28"/>
              </w:rPr>
              <w:t>3</w:t>
            </w:r>
          </w:p>
        </w:tc>
        <w:tc>
          <w:tcPr>
            <w:tcW w:type="dxa" w:w="3504"/>
            <w:vAlign w:val="center"/>
            <w:shd w:fill="FFF2CC"/>
          </w:tcPr>
          <w:p>
            <w:pPr>
              <w:jc w:val="center"/>
            </w:pPr>
            <w:r/>
            <w:r>
              <w:rPr>
                <w:b/>
                <w:sz w:val="28"/>
              </w:rPr>
              <w:t>+</w:t>
            </w:r>
          </w:p>
        </w:tc>
        <w:tc>
          <w:tcPr>
            <w:tcW w:type="dxa" w:w="3504"/>
            <w:vAlign w:val="center"/>
            <w:shd w:fill="FFF2CC"/>
          </w:tcPr>
          <w:p>
            <w:pPr>
              <w:jc w:val="center"/>
            </w:pPr>
            <w:r/>
            <w:r>
              <w:rPr>
                <w:b/>
                <w:sz w:val="28"/>
              </w:rPr>
              <w:t>5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10512"/>
            <w:vAlign w:val="center"/>
            <w:shd w:fill="FCE5CD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Output: The result of 3 + 5 is: 8</w:t>
            </w:r>
          </w:p>
        </w:tc>
      </w:tr>
    </w:tbl>
    <w:p>
      <w:pPr>
        <w:jc w:val="center"/>
      </w:pPr>
      <w:r>
        <w:rPr>
          <w:b/>
          <w:sz w:val="26"/>
        </w:rPr>
        <w:t>END</w:t>
      </w:r>
    </w:p>
    <w:p/>
    <w:p>
      <w:r>
        <w:rPr>
          <w:b/>
        </w:rPr>
        <w:t>Corresponding Python Code</w:t>
      </w:r>
    </w:p>
    <w:p>
      <w:r>
        <w:rPr>
          <w:rFonts w:ascii="Consolas" w:hAnsi="Consolas"/>
          <w:sz w:val="18"/>
        </w:rPr>
        <w:t>print("Hello, world!")</w:t>
        <w:br/>
        <w:t>print("My name is Alex.")</w:t>
        <w:br/>
        <w:t># print("I love playing soccer.")</w:t>
        <w:br/>
        <w:t>print("I love playing soccer.")</w:t>
        <w:br/>
        <w:t>print("The result of 3 + 5 is:", 3 + 5)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